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Installation Test Document</w:t>
      </w:r>
    </w:p>
    <w:p>
      <w:r>
        <w:t>This document is included only to verify that bundled test resources remain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